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MẪU THÔNG BÁO VÀ TIẾP NHẬN THÔNG TIN</w:t>
        <w:br/>
        <w:t>TRONG HOẠT ĐỘNG ỨNG PHÓ SỰ CỐ KHẨN CẤP</w:t>
      </w:r>
    </w:p>
    <w:p>
      <w:pPr>
        <w:jc w:val="center"/>
      </w:pPr>
      <w:r>
        <w:rPr>
          <w:i/>
          <w:sz w:val="22"/>
        </w:rPr>
        <w:t>Mã phiếu cứu hộ: #SOS-MT6TEST-999 | Thời gian tạo: 24/08/2026 11:20:00</w:t>
      </w:r>
    </w:p>
    <w:p>
      <w:r>
        <w:rPr>
          <w:b/>
          <w:sz w:val="24"/>
        </w:rPr>
        <w:t>A. THÔNG TIN CHUNG (ĐƠN VỊ TIẾP NHẬN)</w:t>
      </w:r>
    </w:p>
    <w:p>
      <w:pPr>
        <w:ind w:left="288"/>
      </w:pPr>
      <w:r>
        <w:rPr>
          <w:b/>
        </w:rPr>
        <w:t xml:space="preserve">- Họ tên cán bộ tiếp nhận: </w:t>
      </w:r>
      <w:r>
        <w:t>Đại úy Lê Văn Hòa (Trưởng Công An Xã Thuận Hòa)</w:t>
      </w:r>
    </w:p>
    <w:p>
      <w:pPr>
        <w:ind w:left="288"/>
      </w:pPr>
      <w:r>
        <w:rPr>
          <w:b/>
        </w:rPr>
        <w:t xml:space="preserve">- Địa chỉ cơ quan / Trụ sở công tác: </w:t>
      </w:r>
      <w:r>
        <w:t>Trụ sở Công An Xã Thuận Hòa, TP. Cần Thơ</w:t>
      </w:r>
    </w:p>
    <w:p>
      <w:pPr>
        <w:ind w:left="432"/>
      </w:pPr>
      <w:r>
        <w:t>☑ Cảnh sát 113 / Công an khu vực: Công An Xã Thuận Hòa (TP. Cần Thơ)</w:t>
        <w:br/>
      </w:r>
      <w:r>
        <w:t xml:space="preserve">☐ Cấp cứu y tế 115: </w:t>
        <w:br/>
      </w:r>
      <w:r>
        <w:t xml:space="preserve">☐ Phòng cháy chữa cháy &amp; Cứu nạn 114: </w:t>
        <w:br/>
      </w:r>
      <w:r>
        <w:t>☑ UBND Phường/Xã sở tại: Xã Thuận Hòa, Cần Thơ</w:t>
      </w:r>
    </w:p>
    <w:p>
      <w:pPr>
        <w:ind w:left="288"/>
      </w:pPr>
      <w:r>
        <w:rPr>
          <w:b/>
        </w:rPr>
        <w:t xml:space="preserve">- Số điện thoại liên hệ trực ban: </w:t>
      </w:r>
      <w:r>
        <w:t>0292 3899 113 | SMS Khẩn cấp: 0988 113 113</w:t>
      </w:r>
    </w:p>
    <w:p>
      <w:r>
        <w:rPr>
          <w:b/>
          <w:sz w:val="24"/>
        </w:rPr>
        <w:t>B. THÔNG TIN ĐẾN (NGƯỜI BÁO &amp; HIỆN TRƯỜNG SỰ CỐ)</w:t>
      </w:r>
    </w:p>
    <w:p>
      <w:pPr>
        <w:ind w:left="288"/>
      </w:pPr>
      <w:r>
        <w:rPr>
          <w:b/>
        </w:rPr>
        <w:t xml:space="preserve">- Tên người gọi / người báo: </w:t>
      </w:r>
      <w:r>
        <w:t>Nguyễn Văn An</w:t>
      </w:r>
    </w:p>
    <w:p>
      <w:pPr>
        <w:ind w:left="288"/>
      </w:pPr>
      <w:r>
        <w:t>- Thuộc đối tượng: ☑ Người dân    ☐ Nhân viên cơ sở    ☐ Lực lượng ứng phó</w:t>
      </w:r>
    </w:p>
    <w:p>
      <w:pPr>
        <w:ind w:left="288"/>
      </w:pPr>
      <w:r>
        <w:rPr>
          <w:b/>
        </w:rPr>
        <w:t xml:space="preserve">- Số điện thoại người gọi: </w:t>
      </w:r>
      <w:r>
        <w:t xml:space="preserve">0988 113 115                    </w:t>
      </w:r>
      <w:r>
        <w:rPr>
          <w:b/>
        </w:rPr>
        <w:t xml:space="preserve">Giờ gọi / Báo tin: </w:t>
      </w:r>
      <w:r>
        <w:t>24/08/2026 11:20:00</w:t>
      </w:r>
    </w:p>
    <w:p>
      <w:pPr>
        <w:ind w:left="288"/>
      </w:pPr>
      <w:r>
        <w:rPr>
          <w:b/>
        </w:rPr>
        <w:t xml:space="preserve">- Vị trí xảy ra sự cố (Địa chỉ thực tế): </w:t>
      </w:r>
      <w:r>
        <w:t>Ấp Thuận Hòa 1, Xã Thuận Hòa, TP. Cần Thơ</w:t>
      </w:r>
    </w:p>
    <w:p>
      <w:pPr>
        <w:ind w:left="288"/>
      </w:pPr>
      <w:r>
        <w:rPr>
          <w:b/>
        </w:rPr>
        <w:t xml:space="preserve">- Tọa độ định vị GPS: </w:t>
      </w:r>
      <w:r>
        <w:t>9.6012, 105.8523</w:t>
      </w:r>
    </w:p>
    <w:p>
      <w:pPr>
        <w:ind w:left="288"/>
      </w:pPr>
      <w:r>
        <w:rPr>
          <w:b/>
        </w:rPr>
        <w:t xml:space="preserve">- Đường dẫn vị trí Google Maps: </w:t>
      </w:r>
      <w:r>
        <w:t>https://www.google.com/maps/search/?api=1&amp;query=9.6012,105.8523</w:t>
      </w:r>
    </w:p>
    <w:p>
      <w:pPr>
        <w:ind w:left="288"/>
      </w:pPr>
      <w:r>
        <w:rPr>
          <w:b/>
        </w:rPr>
        <w:t xml:space="preserve">- Loại sự cố &amp; Mô tả chi tiết: </w:t>
      </w:r>
      <w:r>
        <w:t>Cần hỗ trợ an ninh trật tự - Phát hiện sự cố khẩn cấp cần lực lượng công an hỗ trợ tại hiện trường.</w:t>
      </w:r>
    </w:p>
    <w:p>
      <w:pPr>
        <w:ind w:left="288"/>
      </w:pPr>
      <w:r>
        <w:rPr>
          <w:b/>
        </w:rPr>
        <w:t xml:space="preserve">- Có ảnh hưởng tới người dân: </w:t>
      </w:r>
      <w:r>
        <w:t>☑ Có      ☐ Không</w:t>
      </w:r>
    </w:p>
    <w:p>
      <w:pPr>
        <w:ind w:left="288"/>
      </w:pPr>
      <w:r>
        <w:rPr>
          <w:b/>
        </w:rPr>
        <w:t xml:space="preserve">- Tình huống có yêu cầu trợ giúp: </w:t>
      </w:r>
      <w:r>
        <w:t>☑ Có      ☐ Không</w:t>
      </w:r>
    </w:p>
    <w:p>
      <w:pPr>
        <w:ind w:left="288"/>
      </w:pPr>
      <w:r>
        <w:rPr>
          <w:b/>
        </w:rPr>
        <w:t xml:space="preserve">- Yêu cầu trợ giúp cụ thể: </w:t>
      </w:r>
      <w:r>
        <w:t>Điều động công an xã xuống kiểm tra và bảo đảm an toàn.</w:t>
      </w:r>
    </w:p>
    <w:p>
      <w:pPr>
        <w:ind w:left="288"/>
      </w:pPr>
      <w:r>
        <w:rPr>
          <w:b/>
        </w:rPr>
        <w:t>- Lời khuyên / Khuyến cáo đã hướng dẫn cho người dân qua điện thoại / Live Stream:</w:t>
        <w:br/>
      </w:r>
      <w:r>
        <w:t>Người dân đứng tại vị trí an toàn, giữ liên lạc điện thoại.</w:t>
      </w:r>
    </w:p>
    <w:p>
      <w:pPr>
        <w:ind w:left="288"/>
      </w:pPr>
      <w:r>
        <w:rPr>
          <w:b/>
        </w:rPr>
        <w:t xml:space="preserve">- Xác minh cuộc gọi / Tín hiệu: </w:t>
      </w:r>
      <w:r>
        <w:t>☑ Đã xác minh chính xác qua GPS &amp; Trực ban</w:t>
      </w:r>
    </w:p>
    <w:p>
      <w:pPr>
        <w:ind w:left="288"/>
      </w:pPr>
      <w:r>
        <w:rPr>
          <w:b/>
        </w:rPr>
        <w:t xml:space="preserve">- Kết quả xử lý: </w:t>
      </w:r>
      <w:r>
        <w:t>☑ Công an xã đã có mặt, xử lý an toàn và lập biên bản hoàn tất.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</w:tcPr>
          <w:p>
            <w:pPr>
              <w:jc w:val="center"/>
            </w:pPr>
            <w:r>
              <w:rPr>
                <w:b/>
              </w:rPr>
              <w:t>NGƯỜI BÁO TIN / NGƯỜI DÂN</w:t>
              <w:br/>
            </w:r>
            <w:r>
              <w:rPr>
                <w:i/>
              </w:rPr>
              <w:t>(Ký, ghi rõ họ tên)</w:t>
              <w:br/>
              <w:br/>
              <w:br/>
              <w:br/>
            </w:r>
            <w:r>
              <w:rPr>
                <w:b/>
              </w:rPr>
              <w:t>Nguyễn Văn An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b/>
              </w:rPr>
              <w:t>CÁN BỘ / CHỈ HUY TIẾP NHẬN</w:t>
              <w:br/>
            </w:r>
            <w:r>
              <w:rPr>
                <w:i/>
              </w:rPr>
              <w:t>(Ký, đóng dấu và ghi rõ họ tên)</w:t>
              <w:br/>
              <w:br/>
              <w:br/>
              <w:br/>
            </w:r>
            <w:r>
              <w:rPr>
                <w:b/>
              </w:rPr>
              <w:t>Đại úy Lê Văn Hòa</w:t>
            </w:r>
          </w:p>
        </w:tc>
      </w:tr>
    </w:tbl>
    <w:sectPr w:rsidR="00FC693F" w:rsidRPr="0006063C" w:rsidSect="00034616">
      <w:pgSz w:w="12240" w:h="15840"/>
      <w:pgMar w:top="1080" w:right="1080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